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 HMW DNA Extraction Kit Protocol</w:t>
      </w:r>
    </w:p>
    <w:p>
      <w:pPr>
        <w:pStyle w:val="Heading2"/>
      </w:pPr>
      <w:r>
        <w:t>Objective</w:t>
      </w:r>
    </w:p>
    <w:p>
      <w:r>
        <w:t>Isolate high-molecular-weight (HMW) genomic DNA from whole blood, tissue culture cells, plant tissue, and Gram-positive and Gram-negative bacteria to obtain DNA suitable for long-read sequencing applications.</w:t>
      </w:r>
    </w:p>
    <w:p>
      <w:pPr>
        <w:pStyle w:val="Heading2"/>
      </w:pPr>
      <w:r>
        <w:t>Materials</w:t>
      </w:r>
    </w:p>
    <w:p>
      <w:pPr>
        <w:pStyle w:val="ListBullet"/>
      </w:pPr>
      <w:r>
        <w:t>Wizard® HMW DNA Extraction Kit components:</w:t>
      </w:r>
    </w:p>
    <w:p>
      <w:pPr>
        <w:pStyle w:val="ListBullet"/>
      </w:pPr>
      <w:r>
        <w:t>50ml HMW Blood Lysis Buffer</w:t>
      </w:r>
    </w:p>
    <w:p>
      <w:pPr>
        <w:pStyle w:val="ListBullet"/>
      </w:pPr>
      <w:r>
        <w:t>25ml HMW Lysis Buffer A</w:t>
      </w:r>
    </w:p>
    <w:p>
      <w:pPr>
        <w:pStyle w:val="ListBullet"/>
      </w:pPr>
      <w:r>
        <w:t>1.0ml Proteinase K Solution</w:t>
      </w:r>
    </w:p>
    <w:p>
      <w:pPr>
        <w:pStyle w:val="ListBullet"/>
      </w:pPr>
      <w:r>
        <w:t>25ml Protein Precipitation Solution</w:t>
      </w:r>
    </w:p>
    <w:p>
      <w:pPr>
        <w:pStyle w:val="ListBullet"/>
      </w:pPr>
      <w:r>
        <w:t>50ml DNA Rehydration Solution</w:t>
      </w:r>
    </w:p>
    <w:p>
      <w:pPr>
        <w:pStyle w:val="ListBullet"/>
      </w:pPr>
      <w:r>
        <w:t>250µl RNase A Solution</w:t>
      </w:r>
    </w:p>
    <w:p>
      <w:pPr>
        <w:pStyle w:val="ListBullet"/>
      </w:pPr>
      <w:r>
        <w:t>Sterile 1.5ml microcentrifuge tubes</w:t>
      </w:r>
    </w:p>
    <w:p>
      <w:pPr>
        <w:pStyle w:val="ListBullet"/>
      </w:pPr>
      <w:r>
        <w:t>Sterile ClickFit Microtubes, 1.5ml</w:t>
      </w:r>
    </w:p>
    <w:p>
      <w:pPr>
        <w:pStyle w:val="ListBullet"/>
      </w:pPr>
      <w:r>
        <w:t>Phosphate-buffered saline (PBS) or TE buffer (only for whole blood and tissue culture cells)</w:t>
      </w:r>
    </w:p>
    <w:p>
      <w:pPr>
        <w:pStyle w:val="ListBullet"/>
      </w:pPr>
      <w:r>
        <w:t>Isopropanol, room temperature</w:t>
      </w:r>
    </w:p>
    <w:p>
      <w:pPr>
        <w:pStyle w:val="ListBullet"/>
      </w:pPr>
      <w:r>
        <w:t>70% ethanol, room temperature</w:t>
      </w:r>
    </w:p>
    <w:p>
      <w:pPr>
        <w:pStyle w:val="ListBullet"/>
      </w:pPr>
      <w:r>
        <w:t>Wide-bore pipette tips (1,000µl and 200µl)</w:t>
      </w:r>
    </w:p>
    <w:p>
      <w:pPr>
        <w:pStyle w:val="ListBullet"/>
      </w:pPr>
      <w:r>
        <w:t>Optional: 65°C water bath for rapid DNA rehydration</w:t>
      </w:r>
    </w:p>
    <w:p>
      <w:r>
        <w:t>Additional specific reagents for bacterial DNA isolation:</w:t>
      </w:r>
    </w:p>
    <w:p>
      <w:pPr>
        <w:pStyle w:val="ListBullet"/>
      </w:pPr>
      <w:r>
        <w:t>10mg/ml lysozyme (Sigma Cat.# L4919; for Gram-positive bacteria)</w:t>
      </w:r>
    </w:p>
    <w:p>
      <w:pPr>
        <w:pStyle w:val="ListBullet"/>
      </w:pPr>
      <w:r>
        <w:t>10mg/ml lysostaphin (Sigma Cat.# L7386; for certain Gram-positive bacteria)</w:t>
      </w:r>
    </w:p>
    <w:p>
      <w:r>
        <w:t>Additional materials for plant tissue DNA isolation:</w:t>
      </w:r>
    </w:p>
    <w:p>
      <w:pPr>
        <w:pStyle w:val="ListBullet"/>
      </w:pPr>
      <w:r>
        <w:t>Liquid nitrogen</w:t>
      </w:r>
    </w:p>
    <w:p>
      <w:pPr>
        <w:pStyle w:val="ListBullet"/>
      </w:pPr>
      <w:r>
        <w:t>Microcentrifuge tube pestle or mortar and pestle</w:t>
      </w:r>
    </w:p>
    <w:p>
      <w:pPr>
        <w:pStyle w:val="Heading2"/>
      </w:pPr>
      <w:r>
        <w:t>Procedure</w:t>
      </w:r>
    </w:p>
    <w:p>
      <w:pPr>
        <w:pStyle w:val="Heading3"/>
      </w:pPr>
      <w:r>
        <w:t>3.A. Isolating HMW DNA from Whole Blood</w:t>
      </w:r>
    </w:p>
    <w:p>
      <w:pPr>
        <w:pStyle w:val="ListNumber"/>
      </w:pPr>
      <w:r>
        <w:t>Add 900µl of HMW Blood Lysis Buffer to a sterile ClickFit Microtube (1.5ml). Note: Blood must be collected in EDTA, heparin, or citrate anticoagulant tubes to prevent clotting.</w:t>
      </w:r>
    </w:p>
    <w:p>
      <w:pPr>
        <w:pStyle w:val="ListNumber"/>
      </w:pPr>
      <w:r>
        <w:t>Gently rock the tube of blood until thoroughly mixed; then transfer 300µl of blood to the tube containing HMW Blood Lysis Buffer. Invert the tube 5–6 times to mix.</w:t>
      </w:r>
    </w:p>
    <w:p>
      <w:pPr>
        <w:pStyle w:val="ListNumber"/>
      </w:pPr>
      <w:r>
        <w:t>Incubate the mixture for 10 minutes at room temperature, inverting the tube 2–3 times once during incubation, to lyse red blood cells. Centrifuge at 13,000–16,000 × g for 20 seconds at room temperature.</w:t>
      </w:r>
    </w:p>
    <w:p>
      <w:pPr>
        <w:pStyle w:val="ListNumber"/>
      </w:pPr>
      <w:r>
        <w:t>Remove and discard as much supernatant as possible without disturbing the visible white pellet; approximately 10–20µl of residual liquid may remain.</w:t>
      </w:r>
    </w:p>
    <w:p>
      <w:pPr>
        <w:pStyle w:val="ListNumber"/>
      </w:pPr>
      <w:r>
        <w:t>If using frozen blood samples, repeat Steps 1–4 until the pellet appears white. Note: Some DNA loss may occur from frozen samples. If the pellet appears bright red, add additional HMW Blood Lysis Buffer, then repeat Steps 3–4.</w:t>
      </w:r>
    </w:p>
    <w:p>
      <w:pPr>
        <w:pStyle w:val="ListNumber"/>
      </w:pPr>
      <w:r>
        <w:t>Add 100µl of PBS to the cell pellet and vortex vigorously to resuspend white blood cells for 10–15 seconds. If pooling multiple tubes, transfer the 100µl suspension sequentially to additional tubes, vortexing each.</w:t>
      </w:r>
    </w:p>
    <w:p>
      <w:pPr>
        <w:pStyle w:val="ListNumber"/>
      </w:pPr>
      <w:r>
        <w:t>Add 500µl of HMW Lysis Buffer A. Using 1,000µl wide-bore pipette tips, mix by pipetting five times slowly from the bottom of the tube and expelling rapidly down the side. The solution should become very viscous. Do not pipette more than five times to avoid DNA shearing.</w:t>
      </w:r>
    </w:p>
    <w:p>
      <w:pPr>
        <w:pStyle w:val="ListBullet"/>
      </w:pPr>
      <w:r>
        <w:t>Note a: If wide-bore pipette tips are unavailable, use standard 1,000µl tips with gentle aspiration and expulsion.</w:t>
      </w:r>
    </w:p>
    <w:p>
      <w:pPr>
        <w:pStyle w:val="ListBullet"/>
      </w:pPr>
      <w:r>
        <w:t>Note b: If clumps remain visible after mixing, incubate at 37°C until clumps disappear.</w:t>
      </w:r>
    </w:p>
    <w:p>
      <w:pPr>
        <w:pStyle w:val="ListNumber"/>
      </w:pPr>
      <w:r>
        <w:t>Add 3.0µl of RNase A Solution to the lysate and mix by inverting the tube 5–7 times. Incubate at 37°C for 15 minutes.</w:t>
      </w:r>
    </w:p>
    <w:p>
      <w:pPr>
        <w:pStyle w:val="ListNumber"/>
      </w:pPr>
      <w:r>
        <w:t>Add 20µl of Proteinase K Solution and mix by inverting the tube 10 times. Incubate at 56°C for 15 minutes. Cool to room temperature for at least 5 minutes or chill on ice for 1 minute.</w:t>
      </w:r>
    </w:p>
    <w:p>
      <w:pPr>
        <w:pStyle w:val="ListNumber"/>
      </w:pPr>
      <w:r>
        <w:t>Add 200µl of Protein Precipitation Solution. Using 1,000µl wide-bore pipette tips, mix by pipetting five times slowly from the bottom of the tube and expelling rapidly down the side. Do not pipette more than five times to avoid DNA shearing. Small protein clumps may be visible.</w:t>
      </w:r>
    </w:p>
    <w:p>
      <w:pPr>
        <w:pStyle w:val="ListBullet"/>
      </w:pPr>
      <w:r>
        <w:t>Note: If wide-bore pipette tips are unavailable, vortex for 5 seconds to mix.</w:t>
      </w:r>
    </w:p>
    <w:p>
      <w:pPr>
        <w:pStyle w:val="ListNumber"/>
      </w:pPr>
      <w:r>
        <w:t>Centrifuge at 13,000–16,000 × g for 5 minutes at room temperature. A dark brown protein pellet should be visible. Repeat centrifugation if unpelleted debris remains.</w:t>
      </w:r>
    </w:p>
    <w:p>
      <w:pPr>
        <w:pStyle w:val="ListNumber"/>
      </w:pPr>
      <w:r>
        <w:t>Slowly transfer the supernatant by decanting into a clean microcentrifuge tube containing 600µl of room-temperature isopropanol. Leave residual liquid with the protein pellet to avoid contamination.</w:t>
      </w:r>
    </w:p>
    <w:p>
      <w:pPr>
        <w:pStyle w:val="ListNumber"/>
      </w:pPr>
      <w:r>
        <w:t>Mix gently by inverting the tube eight times. Incubate 1 minute at room temperature, then repeat inversion. White thread-like DNA strands may form. Centrifuge at 13,000–16,000 × g for 2 minutes at room temperature; a small white DNA pellet should be visible.</w:t>
      </w:r>
    </w:p>
    <w:p>
      <w:pPr>
        <w:pStyle w:val="ListNumber"/>
      </w:pPr>
      <w:r>
        <w:t>Decant supernatant and add 600µl of room temperature 70% ethanol. Gently invert several times to wash pellet and tube sides. Centrifuge at 13,000–16,000 × g for 2 minutes at room temperature.</w:t>
      </w:r>
    </w:p>
    <w:p>
      <w:pPr>
        <w:pStyle w:val="ListNumber"/>
      </w:pPr>
      <w:r>
        <w:t>Carefully aspirate ethanol using standard pipette tips without disturbing the loose DNA pellet. Invert tube on clean absorbent paper and air-dry pellet for 10–15 minutes.</w:t>
      </w:r>
    </w:p>
    <w:p>
      <w:pPr>
        <w:pStyle w:val="ListNumber"/>
      </w:pPr>
      <w:r>
        <w:t>Add 100µl of DNA Rehydration Solution. Do not vortex. Rehydrate overnight at room temperature or incubate at 65°C for 1 hour, mixing gently by tapping tube.</w:t>
      </w:r>
    </w:p>
    <w:p>
      <w:pPr>
        <w:pStyle w:val="ListNumber"/>
      </w:pPr>
      <w:r>
        <w:t>If DNA appears nonhomogeneous (undissolved pellet visible), mix gently with 200µl wide-bore pipette tips. Store DNA at 2–8°C.</w:t>
      </w:r>
    </w:p>
    <w:p>
      <w:r>
        <w:t>---</w:t>
      </w:r>
    </w:p>
    <w:p>
      <w:pPr>
        <w:pStyle w:val="Heading3"/>
      </w:pPr>
      <w:r>
        <w:t>3.B. Isolating HMW DNA from Tissue Culture Cells</w:t>
      </w:r>
    </w:p>
    <w:p>
      <w:pPr>
        <w:pStyle w:val="ListNumber"/>
      </w:pPr>
      <w:r>
        <w:t>Harvest tissue culture cells (do not exceed 3 × 10^6 cells per isolation). For adherent cells, trypsinize before harvesting. Transfer cells to a 1.5ml microcentrifuge tube.</w:t>
      </w:r>
    </w:p>
    <w:p>
      <w:pPr>
        <w:pStyle w:val="ListNumber"/>
      </w:pPr>
      <w:r>
        <w:t>Centrifuge at 13,000–16,000 × g for 20 seconds to pellet cells.</w:t>
      </w:r>
    </w:p>
    <w:p>
      <w:pPr>
        <w:pStyle w:val="ListNumber"/>
      </w:pPr>
      <w:r>
        <w:t>Remove supernatant leaving 10–50µl residual liquid.</w:t>
      </w:r>
    </w:p>
    <w:p>
      <w:pPr>
        <w:pStyle w:val="ListNumber"/>
      </w:pPr>
      <w:r>
        <w:t>Wash cells by adding 200µl PBS and vortex vigorously to resuspend. Centrifuge as in Step 2 and remove PBS.</w:t>
      </w:r>
    </w:p>
    <w:p>
      <w:pPr>
        <w:pStyle w:val="ListNumber"/>
      </w:pPr>
      <w:r>
        <w:t>Resuspend pellet in 100µl PBS by vortexing vigorously.</w:t>
      </w:r>
    </w:p>
    <w:p>
      <w:pPr>
        <w:pStyle w:val="ListNumber"/>
      </w:pPr>
      <w:r>
        <w:t>Add 500µl of HMW Lysis Buffer A. Using 1,000µl wide-bore pipette tips, mix by pipetting five times slowly from the bottom and expelling rapidly. The solution should become viscous. Do not pipet more than five times to avoid DNA shearing.</w:t>
      </w:r>
    </w:p>
    <w:p>
      <w:pPr>
        <w:pStyle w:val="ListBullet"/>
      </w:pPr>
      <w:r>
        <w:t>Note a: If wide-bore tips unavailable, use standard 1,000µl tips gently.</w:t>
      </w:r>
    </w:p>
    <w:p>
      <w:pPr>
        <w:pStyle w:val="ListBullet"/>
      </w:pPr>
      <w:r>
        <w:t>Note b: If clumps remain after mixing, incubate at 37°C until clumps disappear.</w:t>
      </w:r>
    </w:p>
    <w:p>
      <w:pPr>
        <w:pStyle w:val="ListNumber"/>
      </w:pPr>
      <w:r>
        <w:t>Add 3.0µl of RNase A Solution; mix by inverting 5–7 times. Incubate at 37°C for 15 minutes.</w:t>
      </w:r>
    </w:p>
    <w:p>
      <w:pPr>
        <w:pStyle w:val="ListNumber"/>
      </w:pPr>
      <w:r>
        <w:t>Add 20µl Proteinase K Solution and mix by inverting 10 times. Incubate at 56°C for 15 minutes. Cool to room temperature or chill on ice 1 minute.</w:t>
      </w:r>
    </w:p>
    <w:p>
      <w:pPr>
        <w:pStyle w:val="ListNumber"/>
      </w:pPr>
      <w:r>
        <w:t>Add 200µl Protein Precipitation Solution. Mix by pipetting five times with 1,000µl wide-bore tips, drawing from bottom and expelling rapidly. Incubate on ice for 5 minutes.</w:t>
      </w:r>
    </w:p>
    <w:p>
      <w:pPr>
        <w:pStyle w:val="ListBullet"/>
      </w:pPr>
      <w:r>
        <w:t>Note: If wide-bore tips unavailable, vortex 5 seconds instead of pipetting.</w:t>
      </w:r>
    </w:p>
    <w:p>
      <w:pPr>
        <w:pStyle w:val="ListNumber"/>
      </w:pPr>
      <w:r>
        <w:t>Centrifuge at 13,000–16,000 × g for 10 minutes at room temperature. Whitish protein pellet should be visible. Repeat centrifugation if debris remains.</w:t>
      </w:r>
    </w:p>
    <w:p>
      <w:pPr>
        <w:pStyle w:val="ListNumber"/>
      </w:pPr>
      <w:r>
        <w:t>Transfer supernatant by decanting into a tube containing 600µl room-temperature isopropanol, leaving residual liquid with protein pellet.</w:t>
      </w:r>
    </w:p>
    <w:p>
      <w:pPr>
        <w:pStyle w:val="ListNumber"/>
      </w:pPr>
      <w:r>
        <w:t>Gently invert tube eight times; incubate 1 minute; repeat inversion. White thread-like DNA strands may form.</w:t>
      </w:r>
    </w:p>
    <w:p>
      <w:pPr>
        <w:pStyle w:val="ListNumber"/>
      </w:pPr>
      <w:r>
        <w:t>Centrifuge at 13,000–16,000 × g for 2 minutes at room temperature to pellet DNA.</w:t>
      </w:r>
    </w:p>
    <w:p>
      <w:pPr>
        <w:pStyle w:val="ListNumber"/>
      </w:pPr>
      <w:r>
        <w:t>Decant supernatant and add 600µl room temperature 70% ethanol. Gently invert several times to wash pellet and tube sides. Centrifuge as above.</w:t>
      </w:r>
    </w:p>
    <w:p>
      <w:pPr>
        <w:pStyle w:val="ListNumber"/>
      </w:pPr>
      <w:r>
        <w:t>Carefully aspirate ethanol with standard tips without disturbing the pellet. Air-dry pellet 10–15 minutes on absorbent paper.</w:t>
      </w:r>
    </w:p>
    <w:p>
      <w:pPr>
        <w:pStyle w:val="ListNumber"/>
      </w:pPr>
      <w:r>
        <w:t>Add 100µl DNA Rehydration Solution without vortexing. Rehydrate overnight at room temperature or incubate 1 hour at 65°C with gentle tapping.</w:t>
      </w:r>
    </w:p>
    <w:p>
      <w:pPr>
        <w:pStyle w:val="ListNumber"/>
      </w:pPr>
      <w:r>
        <w:t>If DNA is nonhomogeneous, mix with 200µl wide-bore pipette tips. Store at 2–8°C.</w:t>
      </w:r>
    </w:p>
    <w:p>
      <w:r>
        <w:t>---</w:t>
      </w:r>
    </w:p>
    <w:p>
      <w:pPr>
        <w:pStyle w:val="Heading3"/>
      </w:pPr>
      <w:r>
        <w:t>3.C. Isolating HMW Genomic DNA from Plant Tissue</w:t>
      </w:r>
    </w:p>
    <w:p>
      <w:pPr>
        <w:pStyle w:val="ListNumber"/>
      </w:pPr>
      <w:r>
        <w:t>Freeze leaf tissue with liquid nitrogen and grind into fine powder using microcentrifuge pestle or mortar and pestle. Add 40mg leaf powder to 1.5ml microcentrifuge tube.</w:t>
      </w:r>
    </w:p>
    <w:p>
      <w:pPr>
        <w:pStyle w:val="ListNumber"/>
      </w:pPr>
      <w:r>
        <w:t>Add 500µl HMW Lysis Buffer A and vortex 1–5 seconds to wet tissue.</w:t>
      </w:r>
    </w:p>
    <w:p>
      <w:pPr>
        <w:pStyle w:val="ListNumber"/>
      </w:pPr>
      <w:r>
        <w:t>Incubate at 65°C for 15–30 minutes.</w:t>
      </w:r>
    </w:p>
    <w:p>
      <w:pPr>
        <w:pStyle w:val="ListNumber"/>
      </w:pPr>
      <w:r>
        <w:t>Cool lysate to room temperature for 5 minutes. Add 3µl RNase A Solution and mix by inverting 5–7 times. Incubate at 37°C for 15 minutes.</w:t>
      </w:r>
    </w:p>
    <w:p>
      <w:pPr>
        <w:pStyle w:val="ListNumber"/>
      </w:pPr>
      <w:r>
        <w:t>Add 20µl Proteinase K Solution; mix by inverting 10 times. Incubate at 56°C for 15 minutes. Cool at room temperature for at least 5 minutes or chill on ice 1 minute.</w:t>
      </w:r>
    </w:p>
    <w:p>
      <w:pPr>
        <w:pStyle w:val="ListNumber"/>
      </w:pPr>
      <w:r>
        <w:t>Centrifuge at 13,000–16,000 × g for 3 minutes at room temperature to pellet insoluble material. Transfer lysate to a clean microcentrifuge tube.</w:t>
      </w:r>
    </w:p>
    <w:p>
      <w:pPr>
        <w:pStyle w:val="ListNumber"/>
      </w:pPr>
      <w:r>
        <w:t>Add 200µl Protein Precipitation Solution. Using 1,000µl wide-bore pipette tips, mix by pipetting five times slowly from bottom and expelling rapidly. Incubate on ice for 5 minutes.</w:t>
      </w:r>
    </w:p>
    <w:p>
      <w:pPr>
        <w:pStyle w:val="ListBullet"/>
      </w:pPr>
      <w:r>
        <w:t>Note: If wide-bore tips unavailable, vortex 5 seconds instead of pipetting.</w:t>
      </w:r>
    </w:p>
    <w:p>
      <w:pPr>
        <w:pStyle w:val="ListNumber"/>
      </w:pPr>
      <w:r>
        <w:t>Centrifuge at 13,000–16,000 × g for 10 minutes at room temperature; a greenish pellet should be visible. Repeat centrifugation if debris remains.</w:t>
      </w:r>
    </w:p>
    <w:p>
      <w:pPr>
        <w:pStyle w:val="ListNumber"/>
      </w:pPr>
      <w:r>
        <w:t>Decant supernatant into a tube containing 600µl room-temperature isopropanol, leaving residual liquid with protein pellet.</w:t>
      </w:r>
    </w:p>
    <w:p>
      <w:pPr>
        <w:pStyle w:val="ListNumber"/>
      </w:pPr>
      <w:r>
        <w:t>Gently invert tube eight times; incubate 1 minute; repeat inversion. White thread-like DNA strands may form.</w:t>
      </w:r>
    </w:p>
    <w:p>
      <w:pPr>
        <w:pStyle w:val="ListNumber"/>
      </w:pPr>
      <w:r>
        <w:t>Centrifuge at 13,000–16,000 × g for 2 minutes at room temperature to pellet DNA.</w:t>
      </w:r>
    </w:p>
    <w:p>
      <w:pPr>
        <w:pStyle w:val="ListNumber"/>
      </w:pPr>
      <w:r>
        <w:t>Decant supernatant and add 600µl room temperature 70% ethanol. Gently invert several times to wash pellet and tube sides. Centrifuge as above.</w:t>
      </w:r>
    </w:p>
    <w:p>
      <w:pPr>
        <w:pStyle w:val="ListNumber"/>
      </w:pPr>
      <w:r>
        <w:t>Discard supernatant and repeat the washing step (Step 12).</w:t>
      </w:r>
    </w:p>
    <w:p>
      <w:pPr>
        <w:pStyle w:val="ListNumber"/>
      </w:pPr>
      <w:r>
        <w:t>Carefully aspirate ethanol without disturbing pellet. Air-dry pellet for 10–15 minutes.</w:t>
      </w:r>
    </w:p>
    <w:p>
      <w:pPr>
        <w:pStyle w:val="ListNumber"/>
      </w:pPr>
      <w:r>
        <w:t>Add 100µl DNA Rehydration Solution without vortexing. Rehydrate overnight at room temperature or incubate 1 hour at 65°C with gentle tapping.</w:t>
      </w:r>
    </w:p>
    <w:p>
      <w:pPr>
        <w:pStyle w:val="ListNumber"/>
      </w:pPr>
      <w:r>
        <w:t>If DNA appears nonhomogeneous, mix gently with 200µl wide-bore pipette tips. Store at 2–8°C.</w:t>
      </w:r>
    </w:p>
    <w:p>
      <w:r>
        <w:t>---</w:t>
      </w:r>
    </w:p>
    <w:p>
      <w:pPr>
        <w:pStyle w:val="Heading3"/>
      </w:pPr>
      <w:r>
        <w:t>3.D. Isolating HMW DNA from Gram-Positive and Gram-Negative Bacteria</w:t>
      </w:r>
    </w:p>
    <w:p>
      <w:pPr>
        <w:pStyle w:val="ListNumber"/>
      </w:pPr>
      <w:r>
        <w:t>Add 1ml of an overnight bacterial culture (grown ≤14 hours, ideally exponential phase) to a 1.5ml microcentrifuge tube.</w:t>
      </w:r>
    </w:p>
    <w:p>
      <w:pPr>
        <w:pStyle w:val="ListNumber"/>
      </w:pPr>
      <w:r>
        <w:t>Centrifuge at 13,000–16,000 × g for 2 minutes to pellet cells. Remove supernatant.</w:t>
      </w:r>
    </w:p>
    <w:p>
      <w:pPr>
        <w:pStyle w:val="ListNumber"/>
      </w:pPr>
      <w:r>
        <w:t>For Gram-positive bacteria, add appropriate lytic enzyme(s) in a total volume of 100µl and mix gently by pipetting.</w:t>
      </w:r>
    </w:p>
    <w:p>
      <w:pPr>
        <w:pStyle w:val="ListBullet"/>
      </w:pPr>
      <w:r>
        <w:t>Note: For some Staphylococcus species, use 60µl 10mg/ml lysozyme plus 60µl 10mg/ml lysostaphin. Many other Gram-positive bacteria lyse efficiently with lysozyme alone.</w:t>
      </w:r>
    </w:p>
    <w:p>
      <w:pPr>
        <w:pStyle w:val="ListNumber"/>
      </w:pPr>
      <w:r>
        <w:t>Incubate at 37°C for 30–60 minutes.</w:t>
      </w:r>
    </w:p>
    <w:p>
      <w:pPr>
        <w:pStyle w:val="ListNumber"/>
      </w:pPr>
      <w:r>
        <w:t>For Gram-negative bacteria, resuspend pellet in 100µl PBS.</w:t>
      </w:r>
    </w:p>
    <w:p>
      <w:pPr>
        <w:pStyle w:val="ListNumber"/>
      </w:pPr>
      <w:r>
        <w:t>Add 500µl HMW Lysis Buffer A. Mix by pipetting five times with 1,000µl wide-bore tips, slowly drawing from bottom and expelling rapidly. Do not pipet more than five times to avoid DNA shearing.</w:t>
      </w:r>
    </w:p>
    <w:p>
      <w:pPr>
        <w:pStyle w:val="ListBullet"/>
      </w:pPr>
      <w:r>
        <w:t>Note: If wide-bore tips unavailable, use standard 1,000µl tips gently.</w:t>
      </w:r>
    </w:p>
    <w:p>
      <w:pPr>
        <w:pStyle w:val="ListNumber"/>
      </w:pPr>
      <w:r>
        <w:t>If lysis is incomplete, incubate at 80°C for 5 minutes, then cool to room temperature.</w:t>
      </w:r>
    </w:p>
    <w:p>
      <w:pPr>
        <w:pStyle w:val="ListNumber"/>
      </w:pPr>
      <w:r>
        <w:t>Add 3µl RNase A Solution; mix by inverting 5–7 times. Incubate at 37°C for 15 minutes.</w:t>
      </w:r>
    </w:p>
    <w:p>
      <w:pPr>
        <w:pStyle w:val="ListNumber"/>
      </w:pPr>
      <w:r>
        <w:t>Add 20µl Proteinase K Solution; mix by inverting 10 times. Incubate at 56°C for 15 minutes. Cool at room temperature for at least 5 minutes or chill on ice for 1 minute.</w:t>
      </w:r>
    </w:p>
    <w:p>
      <w:pPr>
        <w:pStyle w:val="ListNumber"/>
      </w:pPr>
      <w:r>
        <w:t>Add 200µl Protein Precipitation Solution. Mix by pipetting five times with 1,000µl wide-bore tips, drawing from bottom and expelling rapidly. Incubate on ice for 5 minutes.</w:t>
      </w:r>
    </w:p>
    <w:p>
      <w:pPr>
        <w:pStyle w:val="ListBullet"/>
      </w:pPr>
      <w:r>
        <w:t>Note: If wide-bore tips unavailable, vortex 5 seconds instead of pipetting.</w:t>
      </w:r>
    </w:p>
    <w:p>
      <w:pPr>
        <w:pStyle w:val="ListNumber"/>
      </w:pPr>
      <w:r>
        <w:t>Centrifuge at 13,000–16,000 × g for 10 minutes at room temperature. Protein pellet should be visible. Repeat centrifugation if debris remains.</w:t>
      </w:r>
    </w:p>
    <w:p>
      <w:pPr>
        <w:pStyle w:val="ListNumber"/>
      </w:pPr>
      <w:r>
        <w:t>Decant supernatant into a clean tube containing 600µl room-temperature isopropanol, leaving residual liquid with protein pellet.</w:t>
      </w:r>
    </w:p>
    <w:p>
      <w:pPr>
        <w:pStyle w:val="ListNumber"/>
      </w:pPr>
      <w:r>
        <w:t>Gently invert tube eight times, incubate for 1 minute, and repeat inversion. White thread-like DNA strands may form.</w:t>
      </w:r>
    </w:p>
    <w:p>
      <w:pPr>
        <w:pStyle w:val="ListNumber"/>
      </w:pPr>
      <w:r>
        <w:t>Centrifuge at 13,000–16,000 × g for 2 minutes at room temperature to pellet DNA.</w:t>
      </w:r>
    </w:p>
    <w:p>
      <w:pPr>
        <w:pStyle w:val="ListNumber"/>
      </w:pPr>
      <w:r>
        <w:t>Decant supernatant and add 600µl room temperature 70% ethanol. Gently invert several times to wash pellet and tube sides. Centrifuge as above.</w:t>
      </w:r>
    </w:p>
    <w:p>
      <w:pPr>
        <w:pStyle w:val="ListNumber"/>
      </w:pPr>
      <w:r>
        <w:t>Carefully aspirate ethanol without disturbing the DNA pellet. Air-dry pellet on absorbent paper for 10–15 minutes.</w:t>
      </w:r>
    </w:p>
    <w:p>
      <w:pPr>
        <w:pStyle w:val="ListNumber"/>
      </w:pPr>
      <w:r>
        <w:t>Add 100µl DNA Rehydration Solution without vortexing. Rehydrate overnight at room temperature or incubate 1 hour at 65°C with gentle tapping.</w:t>
      </w:r>
    </w:p>
    <w:p>
      <w:pPr>
        <w:pStyle w:val="ListNumber"/>
      </w:pPr>
      <w:r>
        <w:t>If DNA appears nonhomogeneous, mix gently with 200µl wide-bore pipette tips. Store DNA at 2–8°C.</w:t>
      </w:r>
    </w:p>
    <w:p>
      <w:r>
        <w:t>---</w:t>
      </w:r>
    </w:p>
    <w:p>
      <w:pPr>
        <w:pStyle w:val="Heading2"/>
      </w:pPr>
      <w:r>
        <w:t>Notes</w:t>
      </w:r>
    </w:p>
    <w:p>
      <w:pPr>
        <w:pStyle w:val="ListBullet"/>
      </w:pPr>
      <w:r>
        <w:t>Always use wide-bore pipette tips to minimize mechanical shearing of HMW DNA during mixing steps.</w:t>
      </w:r>
    </w:p>
    <w:p>
      <w:pPr>
        <w:pStyle w:val="ListBullet"/>
      </w:pPr>
      <w:r>
        <w:t>If wide-bore tips are unavailable, substitute gentle vortexing for pipette mixing as described in each protocol section.</w:t>
      </w:r>
    </w:p>
    <w:p>
      <w:pPr>
        <w:pStyle w:val="ListBullet"/>
      </w:pPr>
      <w:r>
        <w:t>Avoid vigorous vortexing after DNA rehydration to preserve fragment size.</w:t>
      </w:r>
    </w:p>
    <w:p>
      <w:pPr>
        <w:pStyle w:val="ListBullet"/>
      </w:pPr>
      <w:r>
        <w:t>For blood samples, use anticoagulants EDTA, heparin, or citrate to prevent clotting.</w:t>
      </w:r>
    </w:p>
    <w:p>
      <w:pPr>
        <w:pStyle w:val="ListBullet"/>
      </w:pPr>
      <w:r>
        <w:t>Frozen blood yields may be lower than fresh blood.</w:t>
      </w:r>
    </w:p>
    <w:p>
      <w:pPr>
        <w:pStyle w:val="ListBullet"/>
      </w:pPr>
      <w:r>
        <w:t>For bacterial cultures, use cells grown ≤14 hours to limit RNA contamination.</w:t>
      </w:r>
    </w:p>
    <w:p>
      <w:pPr>
        <w:pStyle w:val="ListBullet"/>
      </w:pPr>
      <w:r>
        <w:t>Do not overdry DNA pellets; overdried DNA is difficult to dissolve.</w:t>
      </w:r>
    </w:p>
    <w:p>
      <w:pPr>
        <w:pStyle w:val="ListBullet"/>
      </w:pPr>
      <w:r>
        <w:t>Rehydrate DNA at 65°C for 1 hour and then incubate overnight at room temperature, mixing gently when necessary.</w:t>
      </w:r>
    </w:p>
    <w:p>
      <w:pPr>
        <w:pStyle w:val="ListBullet"/>
      </w:pPr>
      <w:r>
        <w:t>Store purified DNA at 2–8°C.</w:t>
      </w:r>
    </w:p>
    <w:p>
      <w:r>
        <w:t>---</w:t>
      </w:r>
    </w:p>
    <w:p>
      <w:pPr>
        <w:pStyle w:val="Heading2"/>
      </w:pPr>
      <w:r>
        <w:t>Review Checklist</w:t>
      </w:r>
    </w:p>
    <w:p>
      <w:pPr>
        <w:pStyle w:val="ListBullet"/>
      </w:pPr>
      <w:r>
        <w:t>[ ] Growth conditions verified (temperature, incubation times)</w:t>
      </w:r>
    </w:p>
    <w:p>
      <w:pPr>
        <w:pStyle w:val="ListBullet"/>
      </w:pPr>
      <w:r>
        <w:t>[ ] Media composition and volumes verified</w:t>
      </w:r>
    </w:p>
    <w:p>
      <w:pPr>
        <w:pStyle w:val="ListBullet"/>
      </w:pPr>
      <w:r>
        <w:t>[ ] Mixing parameters verified (pipetting steps, vortexing)</w:t>
      </w:r>
    </w:p>
    <w:p>
      <w:pPr>
        <w:pStyle w:val="ListBullet"/>
      </w:pPr>
      <w:r>
        <w:t>[ ] Incubation times verified (RNase A, Proteinase K, lysis steps)</w:t>
      </w:r>
    </w:p>
    <w:p>
      <w:pPr>
        <w:pStyle w:val="ListBullet"/>
      </w:pPr>
      <w:r>
        <w:t>[ ] Centrifugation settings verified (13,000–16,000 × g, times, room temperature)</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Blood volume: 300µl</w:t>
      </w:r>
    </w:p>
    <w:p>
      <w:pPr>
        <w:pStyle w:val="ListBullet"/>
      </w:pPr>
      <w:r>
        <w:t>HMW Blood Lysis Buffer volume: 900µl</w:t>
      </w:r>
    </w:p>
    <w:p>
      <w:pPr>
        <w:pStyle w:val="ListBullet"/>
      </w:pPr>
      <w:r>
        <w:t>PBS volumes: 100µl (whole blood resuspension), 200µl (cells wash), 100µl (Gram-negative resuspension)</w:t>
      </w:r>
    </w:p>
    <w:p>
      <w:pPr>
        <w:pStyle w:val="ListBullet"/>
      </w:pPr>
      <w:r>
        <w:t>HMW Lysis Buffer A volume: 500µl</w:t>
      </w:r>
    </w:p>
    <w:p>
      <w:pPr>
        <w:pStyle w:val="ListBullet"/>
      </w:pPr>
      <w:r>
        <w:t>RNase A volume: 3–3.0µl</w:t>
      </w:r>
    </w:p>
    <w:p>
      <w:pPr>
        <w:pStyle w:val="ListBullet"/>
      </w:pPr>
      <w:r>
        <w:t>RNase A incubation: 37°C for 15 minutes</w:t>
      </w:r>
    </w:p>
    <w:p>
      <w:pPr>
        <w:pStyle w:val="ListBullet"/>
      </w:pPr>
      <w:r>
        <w:t>Proteinase K volume: 20µl</w:t>
      </w:r>
    </w:p>
    <w:p>
      <w:pPr>
        <w:pStyle w:val="ListBullet"/>
      </w:pPr>
      <w:r>
        <w:t>Proteinase K incubation: 56°C for 15 minutes, cool 5 min or chill on ice 1 min</w:t>
      </w:r>
    </w:p>
    <w:p>
      <w:pPr>
        <w:pStyle w:val="ListBullet"/>
      </w:pPr>
      <w:r>
        <w:t>Protein Precipitation Solution volume: 200µl</w:t>
      </w:r>
    </w:p>
    <w:p>
      <w:pPr>
        <w:pStyle w:val="ListBullet"/>
      </w:pPr>
      <w:r>
        <w:t>Protein Precipitation mixing: 5 pipet mixes / 5 sec vortex if no wide-bore tips</w:t>
      </w:r>
    </w:p>
    <w:p>
      <w:pPr>
        <w:pStyle w:val="ListBullet"/>
      </w:pPr>
      <w:r>
        <w:t>Protein Precipitation incubations on ice: 5 minutes (except blood which does not specify)</w:t>
      </w:r>
    </w:p>
    <w:p>
      <w:pPr>
        <w:pStyle w:val="ListBullet"/>
      </w:pPr>
      <w:r>
        <w:t>Centrifugation g-force: 13,000–16,000 × g</w:t>
      </w:r>
    </w:p>
    <w:p>
      <w:pPr>
        <w:pStyle w:val="ListBullet"/>
      </w:pPr>
      <w:r>
        <w:t>Centrifugation times:</w:t>
      </w:r>
    </w:p>
    <w:p>
      <w:pPr>
        <w:pStyle w:val="ListBullet"/>
      </w:pPr>
      <w:r>
        <w:t>Blood lysis pellet: 20 sec (blood RBC lysis), 5 min (protein pellet)</w:t>
      </w:r>
    </w:p>
    <w:p>
      <w:pPr>
        <w:pStyle w:val="ListBullet"/>
      </w:pPr>
      <w:r>
        <w:t>Cell pellet: 20 sec</w:t>
      </w:r>
    </w:p>
    <w:p>
      <w:pPr>
        <w:pStyle w:val="ListBullet"/>
      </w:pPr>
      <w:r>
        <w:t>Protein pellet: 10 min for tissue culture, plant and bacteria; 5 min for blood</w:t>
      </w:r>
    </w:p>
    <w:p>
      <w:pPr>
        <w:pStyle w:val="ListBullet"/>
      </w:pPr>
      <w:r>
        <w:t>DNA pellet: 2 min</w:t>
      </w:r>
    </w:p>
    <w:p>
      <w:pPr>
        <w:pStyle w:val="ListBullet"/>
      </w:pPr>
      <w:r>
        <w:t>Plant insoluble pelleting: 3 min</w:t>
      </w:r>
    </w:p>
    <w:p>
      <w:pPr>
        <w:pStyle w:val="ListBullet"/>
      </w:pPr>
      <w:r>
        <w:t>DNA pellet washing: 600µl 70% ethanol, centrifuge 2 min</w:t>
      </w:r>
    </w:p>
    <w:p>
      <w:pPr>
        <w:pStyle w:val="ListBullet"/>
      </w:pPr>
      <w:r>
        <w:t>Pellet air-dry time: 10–15 minutes</w:t>
      </w:r>
    </w:p>
    <w:p>
      <w:pPr>
        <w:pStyle w:val="ListBullet"/>
      </w:pPr>
      <w:r>
        <w:t>DNA rehydration volume: 100µl DNA Rehydration Solution</w:t>
      </w:r>
    </w:p>
    <w:p>
      <w:pPr>
        <w:pStyle w:val="ListBullet"/>
      </w:pPr>
      <w:r>
        <w:t>DNA rehydration incubation: overnight at room temperature or 1 hour at 65°C with gentle mixing</w:t>
      </w:r>
    </w:p>
    <w:p>
      <w:pPr>
        <w:pStyle w:val="ListBullet"/>
      </w:pPr>
      <w:r>
        <w:t>Bacterial culture volume: 1ml overnight culture</w:t>
      </w:r>
    </w:p>
    <w:p>
      <w:pPr>
        <w:pStyle w:val="ListBullet"/>
      </w:pPr>
      <w:r>
        <w:t>Bacterial lytic enzyme incubation: 37°C for 30–60 minutes</w:t>
      </w:r>
    </w:p>
    <w:p>
      <w:pPr>
        <w:pStyle w:val="ListBullet"/>
      </w:pPr>
      <w:r>
        <w:t>Optional 80°C incubation for bacterial lysis: 5 minutes</w:t>
      </w:r>
    </w:p>
    <w:p>
      <w:pPr>
        <w:pStyle w:val="ListBullet"/>
      </w:pPr>
      <w:r>
        <w:t>Vortex times: 1–5 seconds (plant), 5 seconds (mixing lysate and Protein Precipitation if no wide-bore tips)</w:t>
      </w:r>
    </w:p>
    <w:p>
      <w:pPr>
        <w:pStyle w:val="ListBullet"/>
      </w:pPr>
      <w:r>
        <w:t>Pipetting mixing steps limited to 5 times to avoid shearing</w:t>
      </w:r>
    </w:p>
    <w:p>
      <w:pPr>
        <w:pStyle w:val="Heading2"/>
      </w:pPr>
      <w:r>
        <w:t>Potential Missing Parameters (compare to source)</w:t>
      </w:r>
    </w:p>
    <w:p>
      <w:pPr>
        <w:pStyle w:val="ListBullet"/>
      </w:pPr>
      <w:r>
        <w:t>For blood protein pellet centrifugation, the source specifies 5 minutes; protocol includes this (OK).</w:t>
      </w:r>
    </w:p>
    <w:p>
      <w:pPr>
        <w:pStyle w:val="ListBullet"/>
      </w:pPr>
      <w:r>
        <w:t>For bacterial protein pellet centrifugation, source time is 10 minutes and protocol concurs (OK).</w:t>
      </w:r>
    </w:p>
    <w:p>
      <w:pPr>
        <w:pStyle w:val="ListBullet"/>
      </w:pPr>
      <w:r>
        <w:t>Plant DNA precipitation includes a second 70% ethanol wash (Step 13 in source), protocol includes this (OK).</w:t>
      </w:r>
    </w:p>
    <w:p>
      <w:pPr>
        <w:pStyle w:val="ListBullet"/>
      </w:pPr>
      <w:r>
        <w:t>For blood protein pellet after precipitation, source does NOT specify incubation on ice (but tissue/cell/bacteria do); protocol applies ice incubation to tissue, plant, and bacteria but not blood (OK).</w:t>
      </w:r>
    </w:p>
    <w:p>
      <w:pPr>
        <w:pStyle w:val="ListBullet"/>
      </w:pPr>
      <w:r>
        <w:t>Source instructs removing some residual liquid after pellet centrifugation (e.g., 10–20µl residual); protocol mentions leaving residual but less explicit for every step [CHECK].</w:t>
      </w:r>
    </w:p>
    <w:p>
      <w:pPr>
        <w:pStyle w:val="ListBullet"/>
      </w:pPr>
      <w:r>
        <w:t>Source for Gram-negative bacteria Step 2: after centrifugation remove supernatant and then resuspend in PBS before lysis; protocol lists this correctly (OK).</w:t>
      </w:r>
    </w:p>
    <w:p>
      <w:pPr>
        <w:pStyle w:val="ListBullet"/>
      </w:pPr>
      <w:r>
        <w:t>Source states for lysis incomplete in bacteria, incubate at 80°C for 5 minutes before continuing; protocol includes this (OK).</w:t>
      </w:r>
    </w:p>
    <w:p>
      <w:pPr>
        <w:pStyle w:val="ListBullet"/>
      </w:pPr>
      <w:r>
        <w:t>Source specifies for pooling multiple blood samples, step to transfer 100µl residue sequentially and vortex; protocol includes it (OK).</w:t>
      </w:r>
    </w:p>
    <w:p>
      <w:pPr>
        <w:pStyle w:val="ListBullet"/>
      </w:pPr>
      <w:r>
        <w:t>Source details vortex time for white blood cells resuspension: 10–15 seconds; protocol matches (OK).</w:t>
      </w:r>
    </w:p>
    <w:p>
      <w:pPr>
        <w:pStyle w:val="ListBullet"/>
      </w:pPr>
      <w:r>
        <w:t>Source notes for some cell clumps after mixing, incubate at 37°C until clumps disappear; protocol mentions this (OK).</w:t>
      </w:r>
    </w:p>
    <w:p>
      <w:pPr>
        <w:pStyle w:val="ListBullet"/>
      </w:pPr>
      <w:r>
        <w:t>Source notes DNA pellet loose and cautions careful aspiration; protocol matches (OK).</w:t>
      </w:r>
    </w:p>
    <w:p>
      <w:pPr>
        <w:pStyle w:val="ListBullet"/>
      </w:pPr>
      <w:r>
        <w:t>Rehydration alternative incubation is 65°C for 1 hour *then* overnight at room temp; protocol states either/or; source says "overnight" or "65°C for 1 hour, then periodically mixing," but for dissolving DNA overnight at room temp is standard; the protocol states “overnight at room temp or 1 hour at 65°C with gentle tapping” which omits the subsequent overnight at room temp after 65°C in source. [CHECK]</w:t>
      </w:r>
    </w:p>
    <w:p>
      <w:pPr>
        <w:pStyle w:val="ListBullet"/>
      </w:pPr>
      <w:r>
        <w:t>Source states for Gram-positive bacteria: some species require mixture of lysozyme and lysostaphin with volumes (60µl each), protocol states the same (OK).</w:t>
      </w:r>
    </w:p>
    <w:p>
      <w:pPr>
        <w:pStyle w:val="ListBullet"/>
      </w:pPr>
      <w:r>
        <w:t>Source specifies 37°C incubations for RNase and enzymes as detailed; protocol matches (OK).</w:t>
      </w:r>
    </w:p>
    <w:p>
      <w:pPr>
        <w:pStyle w:val="ListBullet"/>
      </w:pPr>
      <w:r>
        <w:t>Source specifies no vortexing for DNA after rehydration; protocol notes this (OK).</w:t>
      </w:r>
    </w:p>
    <w:p>
      <w:pPr>
        <w:pStyle w:val="ListBullet"/>
      </w:pPr>
      <w:r>
        <w:t>Composition of buffers (PBS) and some storage conditions mentioned in source are missing in protocol (MISSING).</w:t>
      </w:r>
    </w:p>
    <w:p>
      <w:pPr>
        <w:pStyle w:val="Heading2"/>
      </w:pPr>
      <w:r>
        <w:t>Possible Unsupported Claims</w:t>
      </w:r>
    </w:p>
    <w:p>
      <w:pPr>
        <w:pStyle w:val="ListBullet"/>
      </w:pPr>
      <w:r>
        <w:t>None detected. The protocol content is well supported by the source text.</w:t>
      </w:r>
    </w:p>
    <w:p>
      <w:pPr>
        <w:pStyle w:val="Heading2"/>
      </w:pPr>
      <w:r>
        <w:t>Step Order / Omission Risks</w:t>
      </w:r>
    </w:p>
    <w:p>
      <w:pPr>
        <w:pStyle w:val="ListBullet"/>
      </w:pPr>
      <w:r>
        <w:t>Source specifies after Protein Precipitation Solution addition, for tissue, plant, and bacteria samples, incubation on ice for 5 minutes before centrifugation; protocol includes for tissue, plant, bacterial samples (step 9 in tissue and bacteria, step 7 in plant) but not for blood protocol — consistent with source (OK).</w:t>
      </w:r>
    </w:p>
    <w:p>
      <w:pPr>
        <w:pStyle w:val="ListBullet"/>
      </w:pPr>
      <w:r>
        <w:t>Blood section step 16 rehydration incubation: source suggests incubate overnight OR incubate at 65°C for 1 hour *and* periodically mix, but not explicitly stating to then further incubate overnight at room temp. Protocol wording makes these alternatives exclusive, possibly omitting the overnight incubation after 65°C step present in source [CHECK].</w:t>
      </w:r>
    </w:p>
    <w:p>
      <w:pPr>
        <w:pStyle w:val="ListBullet"/>
      </w:pPr>
      <w:r>
        <w:t>The protocol correctly separates Gram-positive from Gram-negative steps, preserving source step order (OK).</w:t>
      </w:r>
    </w:p>
    <w:p>
      <w:pPr>
        <w:pStyle w:val="ListBullet"/>
      </w:pPr>
      <w:r>
        <w:t>Source includes special note in troubleshooting cautioning against DNA overdrying and noting mixing during rehydration is necessary with 200µl wide-bore tips; protocol includes this caution in notes (OK).</w:t>
      </w:r>
    </w:p>
    <w:p>
      <w:pPr>
        <w:pStyle w:val="ListBullet"/>
      </w:pPr>
      <w:r>
        <w:t>Source states that pooled blood samples should have resuspension volumes combined sequentially with vortexing; protocol matches (OK).</w:t>
      </w:r>
    </w:p>
    <w:p>
      <w:pPr>
        <w:pStyle w:val="ListBullet"/>
      </w:pPr>
      <w:r>
        <w:t>Source buffer composition and storage conditions are missing from the protocol (MISSING). This could be important for reproducibility and risk of buffer mispreparation or improper storage (risk flagged).</w:t>
      </w:r>
    </w:p>
    <w:p>
      <w:r>
        <w:t>---</w:t>
      </w:r>
    </w:p>
    <w:p>
      <w:pPr>
        <w:pStyle w:val="Heading1"/>
      </w:pPr>
      <w:r>
        <w:t>Summary of flags</w:t>
      </w:r>
    </w:p>
    <w:p>
      <w:pPr>
        <w:pStyle w:val="ListBullet"/>
      </w:pPr>
      <w:r>
        <w:t>[CHECK] DNA rehydration incubation after 65°C: source implies 65°C for 1 hour *then* overnight at room temperature; protocol states these as alternatives without sequencing both steps. Potential risk of incomplete rehydration.</w:t>
      </w:r>
    </w:p>
    <w:p>
      <w:pPr>
        <w:pStyle w:val="ListBullet"/>
      </w:pPr>
      <w:r>
        <w:t>[CHECK] Residual liquid volume left after pellet removal steps is sometimes vague in protocol compared to precise ~10–20µl stated in source.</w:t>
      </w:r>
    </w:p>
    <w:p>
      <w:pPr>
        <w:pStyle w:val="ListBullet"/>
      </w:pPr>
      <w:r>
        <w:t>MISSING: Buffer composition (PBS detailed recipe) and storage conditions for kit components.</w:t>
      </w:r>
    </w:p>
    <w:p>
      <w:pPr>
        <w:pStyle w:val="ListBullet"/>
      </w:pPr>
      <w:r>
        <w:t>MISSING: Explicit storage temperature for reagents (kit to be stored at +15°C to +30°C as per source).</w:t>
      </w:r>
    </w:p>
    <w:p>
      <w:r>
        <w:t>No unsupported claims or major step order changes detected besides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